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報價單</w:t>
      </w:r>
    </w:p>
    <w:p>
      <w:pPr>
        <w:jc w:val="center"/>
      </w:pPr>
      <w:r>
        <w:rPr>
          <w:i/>
        </w:rPr>
        <w:t>原油市場 - Quotation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