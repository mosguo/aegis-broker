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管理報表模板</w:t>
      </w:r>
    </w:p>
    <w:p>
      <w:pPr>
        <w:jc w:val="center"/>
      </w:pPr>
      <w:r>
        <w:rPr>
          <w:i/>
        </w:rPr>
        <w:t>金屬市場 - Management Report Template</w:t>
      </w:r>
    </w:p>
    <w:p>
      <w:pPr>
        <w:jc w:val="center"/>
      </w:pPr>
      <w:r>
        <w:rPr>
          <w:b/>
          <w:color w:val="C00000"/>
        </w:rPr>
        <w:t>進階：欄位待完整（已盡量完整化）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進階：欄位待完整（已盡量完整化）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